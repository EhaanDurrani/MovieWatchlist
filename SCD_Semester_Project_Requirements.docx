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69EF" w14:textId="131C890C" w:rsidR="004E0843" w:rsidRDefault="00886D5F">
      <w:pPr>
        <w:pStyle w:val="Heading1"/>
        <w:rPr>
          <w:color w:val="auto"/>
          <w:sz w:val="36"/>
          <w:szCs w:val="36"/>
        </w:rPr>
      </w:pPr>
      <w:r w:rsidRPr="00886D5F">
        <w:rPr>
          <w:color w:val="auto"/>
          <w:sz w:val="36"/>
          <w:szCs w:val="36"/>
        </w:rPr>
        <w:t xml:space="preserve">                   </w:t>
      </w:r>
      <w:r w:rsidR="00000000" w:rsidRPr="00886D5F">
        <w:rPr>
          <w:color w:val="auto"/>
          <w:sz w:val="36"/>
          <w:szCs w:val="36"/>
        </w:rPr>
        <w:t>Semester Project Requirements - SCD Lab</w:t>
      </w:r>
    </w:p>
    <w:p w14:paraId="61EE3F5C" w14:textId="77777777" w:rsidR="00886D5F" w:rsidRPr="00886D5F" w:rsidRDefault="00886D5F" w:rsidP="00886D5F"/>
    <w:p w14:paraId="66EECB9D" w14:textId="77777777" w:rsidR="004E0843" w:rsidRDefault="00000000">
      <w:r>
        <w:rPr>
          <w:b/>
        </w:rPr>
        <w:t xml:space="preserve">Objective: </w:t>
      </w:r>
      <w:r>
        <w:t>Design and implement a software application that demonstrates the practical use of Event Handling, Exception Handling, Code Refactoring, Unit Testing, and Git &amp; GitHub.</w:t>
      </w:r>
    </w:p>
    <w:p w14:paraId="01363A35" w14:textId="77777777" w:rsidR="004E0843" w:rsidRDefault="00000000">
      <w:pPr>
        <w:pStyle w:val="Heading2"/>
      </w:pPr>
      <w:r>
        <w:t>Mandatory Concepts to be Implemented</w:t>
      </w:r>
    </w:p>
    <w:p w14:paraId="1863A19A" w14:textId="77777777" w:rsidR="004E0843" w:rsidRDefault="00000000">
      <w:pPr>
        <w:pStyle w:val="ListBullet"/>
      </w:pPr>
      <w:r>
        <w:t>Event Handling: Use buttons, menus, forms, or user actions to trigger events and system responses.</w:t>
      </w:r>
    </w:p>
    <w:p w14:paraId="413B5A14" w14:textId="77777777" w:rsidR="004E0843" w:rsidRDefault="00000000">
      <w:pPr>
        <w:pStyle w:val="ListBullet"/>
      </w:pPr>
      <w:r>
        <w:t>Exception Handling: Handle invalid inputs, file errors, database errors, and unexpected runtime exceptions.</w:t>
      </w:r>
    </w:p>
    <w:p w14:paraId="1CFB7B09" w14:textId="77777777" w:rsidR="004E0843" w:rsidRDefault="00000000">
      <w:pPr>
        <w:pStyle w:val="ListBullet"/>
      </w:pPr>
      <w:r>
        <w:t>Code Refactoring: Apply clean coding practices, modular design, meaningful naming conventions, and remove code duplication.</w:t>
      </w:r>
    </w:p>
    <w:p w14:paraId="76ABC841" w14:textId="77777777" w:rsidR="004E0843" w:rsidRDefault="00000000">
      <w:pPr>
        <w:pStyle w:val="ListBullet"/>
      </w:pPr>
      <w:r>
        <w:t>Unit Testing: Write automated test cases for important functions and business logic.</w:t>
      </w:r>
    </w:p>
    <w:p w14:paraId="372E6A76" w14:textId="77777777" w:rsidR="004E0843" w:rsidRDefault="00000000">
      <w:pPr>
        <w:pStyle w:val="ListBullet"/>
      </w:pPr>
      <w:r>
        <w:t>Git &amp; GitHub: Maintain the project using Git and push all work to a GitHub repository with meaningful commits.</w:t>
      </w:r>
    </w:p>
    <w:p w14:paraId="0AB70CA8" w14:textId="77777777" w:rsidR="004E0843" w:rsidRDefault="00000000">
      <w:pPr>
        <w:pStyle w:val="Heading2"/>
      </w:pPr>
      <w:r>
        <w:t>Minimum Functional Requirements</w:t>
      </w:r>
    </w:p>
    <w:p w14:paraId="4B169623" w14:textId="77777777" w:rsidR="004E0843" w:rsidRDefault="00000000">
      <w:pPr>
        <w:pStyle w:val="ListNumber"/>
      </w:pPr>
      <w:r>
        <w:t>Provide input validation and proper error messages.</w:t>
      </w:r>
    </w:p>
    <w:p w14:paraId="3C8AA7F0" w14:textId="77777777" w:rsidR="004E0843" w:rsidRDefault="00000000">
      <w:pPr>
        <w:pStyle w:val="ListNumber"/>
      </w:pPr>
      <w:r>
        <w:t>Include a graphical user interface (GUI) or web interface.</w:t>
      </w:r>
    </w:p>
    <w:p w14:paraId="2E597941" w14:textId="77777777" w:rsidR="004E0843" w:rsidRDefault="00000000">
      <w:pPr>
        <w:pStyle w:val="Heading2"/>
      </w:pPr>
      <w:r>
        <w:t>GitHub Submission Requirements</w:t>
      </w:r>
    </w:p>
    <w:p w14:paraId="398D8F00" w14:textId="77777777" w:rsidR="004E0843" w:rsidRDefault="00000000">
      <w:pPr>
        <w:pStyle w:val="ListBullet"/>
      </w:pPr>
      <w:r>
        <w:t>Create a public or private GitHub repository.</w:t>
      </w:r>
    </w:p>
    <w:p w14:paraId="06B3CB6B" w14:textId="77777777" w:rsidR="004E0843" w:rsidRDefault="00000000">
      <w:pPr>
        <w:pStyle w:val="ListBullet"/>
      </w:pPr>
      <w:r>
        <w:t>Push source code regularly with meaningful commit messages.</w:t>
      </w:r>
    </w:p>
    <w:p w14:paraId="3A8F883C" w14:textId="77777777" w:rsidR="004E0843" w:rsidRDefault="00000000">
      <w:pPr>
        <w:pStyle w:val="ListBullet"/>
      </w:pPr>
      <w:r>
        <w:t>Maintain a README.md file containing project description, setup instructions, and screenshots.</w:t>
      </w:r>
    </w:p>
    <w:p w14:paraId="2F6A40C3" w14:textId="77777777" w:rsidR="004E0843" w:rsidRDefault="00000000">
      <w:pPr>
        <w:pStyle w:val="ListBullet"/>
      </w:pPr>
      <w:r>
        <w:t>Submit the GitHub repository link along with the final project.</w:t>
      </w:r>
    </w:p>
    <w:p w14:paraId="1A433FF3" w14:textId="77777777" w:rsidR="004E0843" w:rsidRDefault="00000000">
      <w:pPr>
        <w:pStyle w:val="ListBullet"/>
      </w:pPr>
      <w:r>
        <w:t>Repository must show consistent development history.</w:t>
      </w:r>
    </w:p>
    <w:p w14:paraId="59B5D49F" w14:textId="09C8D96C" w:rsidR="004E0843" w:rsidRDefault="004E0843" w:rsidP="00886D5F">
      <w:pPr>
        <w:pStyle w:val="ListBullet"/>
        <w:numPr>
          <w:ilvl w:val="0"/>
          <w:numId w:val="0"/>
        </w:numPr>
        <w:ind w:left="360"/>
      </w:pPr>
    </w:p>
    <w:sectPr w:rsidR="004E08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362418">
    <w:abstractNumId w:val="8"/>
  </w:num>
  <w:num w:numId="2" w16cid:durableId="1251741343">
    <w:abstractNumId w:val="6"/>
  </w:num>
  <w:num w:numId="3" w16cid:durableId="734817210">
    <w:abstractNumId w:val="5"/>
  </w:num>
  <w:num w:numId="4" w16cid:durableId="1491796192">
    <w:abstractNumId w:val="4"/>
  </w:num>
  <w:num w:numId="5" w16cid:durableId="451100379">
    <w:abstractNumId w:val="7"/>
  </w:num>
  <w:num w:numId="6" w16cid:durableId="1810512659">
    <w:abstractNumId w:val="3"/>
  </w:num>
  <w:num w:numId="7" w16cid:durableId="1292976215">
    <w:abstractNumId w:val="2"/>
  </w:num>
  <w:num w:numId="8" w16cid:durableId="565380969">
    <w:abstractNumId w:val="1"/>
  </w:num>
  <w:num w:numId="9" w16cid:durableId="39952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843"/>
    <w:rsid w:val="00886D5F"/>
    <w:rsid w:val="00AA1D8D"/>
    <w:rsid w:val="00B47730"/>
    <w:rsid w:val="00C53F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DC0A8"/>
  <w14:defaultImageDpi w14:val="300"/>
  <w15:docId w15:val="{EE9891AE-3AE2-4419-B153-4F11BDC0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iqra Javaid</cp:lastModifiedBy>
  <cp:revision>2</cp:revision>
  <dcterms:created xsi:type="dcterms:W3CDTF">2026-05-30T13:33:00Z</dcterms:created>
  <dcterms:modified xsi:type="dcterms:W3CDTF">2026-05-30T13:33:00Z</dcterms:modified>
  <cp:category/>
</cp:coreProperties>
</file>